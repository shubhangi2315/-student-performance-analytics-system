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STUDENT PERFORMANCE ANALYTICS SYSTEM</w:t>
      </w:r>
    </w:p>
    <w:p>
      <w:pPr>
        <w:jc w:val="center"/>
      </w:pPr>
      <w:r>
        <w:t>Python Data Analysis Project Documentation</w:t>
      </w:r>
    </w:p>
    <w:p>
      <w:r>
        <w:t>Prepared as a beginner-level project using Python, NumPy, Pandas and CSV.</w:t>
      </w:r>
    </w:p>
    <w:p>
      <w:pPr>
        <w:pStyle w:val="Heading1"/>
      </w:pPr>
      <w:r>
        <w:t>1. Project Goal</w:t>
      </w:r>
    </w:p>
    <w:p>
      <w:r>
        <w:t>Build a Python program that reads student data, processes marks and attendance, and reports meaningful academic performance statistics.</w:t>
      </w:r>
    </w:p>
    <w:p>
      <w:pPr>
        <w:pStyle w:val="Heading1"/>
      </w:pPr>
      <w:r>
        <w:t>2. Problem Statement</w:t>
      </w:r>
    </w:p>
    <w:p>
      <w:r>
        <w:t>Manually calculating marks, grades and class statistics is repetitive. This project automates calculations and makes it easier to compare student and subject performance.</w:t>
      </w:r>
    </w:p>
    <w:p>
      <w:pPr>
        <w:pStyle w:val="Heading1"/>
      </w:pPr>
      <w:r>
        <w:t>3. Objectives</w:t>
      </w:r>
    </w:p>
    <w:p>
      <w:r>
        <w:t>• Read a student dataset from CSV.</w:t>
        <w:br/>
        <w:t>• Use Pandas DataFrame to organize data.</w:t>
        <w:br/>
        <w:t>• Use NumPy for numerical calculations.</w:t>
        <w:br/>
        <w:t>• Apply variables, data types, functions, conditions and loops.</w:t>
        <w:br/>
        <w:t>• Calculate totals, averages, percentages and grades.</w:t>
        <w:br/>
        <w:t>• Identify pass/fail students and low attendance.</w:t>
        <w:br/>
        <w:t>• Report subject-wise statistics and top performers.</w:t>
      </w:r>
    </w:p>
    <w:p>
      <w:pPr>
        <w:pStyle w:val="Heading1"/>
      </w:pPr>
      <w:r>
        <w:t>4. Technologies Used</w:t>
      </w:r>
    </w:p>
    <w:p>
      <w:r>
        <w:t>Python: program logic, variables, loops, functions and conditions.</w:t>
        <w:br/>
        <w:t>Pandas: loading, organizing and exporting tabular data.</w:t>
        <w:br/>
        <w:t>NumPy: arrays, sums, means, maximums, minimums and pass checks.</w:t>
        <w:br/>
        <w:t>CSV: simple file-based input and output.</w:t>
      </w:r>
    </w:p>
    <w:p>
      <w:pPr>
        <w:pStyle w:val="Heading1"/>
      </w:pPr>
      <w:r>
        <w:t>5. Dataset Description</w:t>
      </w:r>
    </w:p>
    <w:p>
      <w:r>
        <w:t>The sample dataset contains 20 fictional students. Columns are StudentID, Name, Department, Attendance, Python, NumPy and Pandas. Each subject is scored out of 100 and attendance is expressed as a percentage.</w:t>
      </w:r>
    </w:p>
    <w:p>
      <w:pPr>
        <w:pStyle w:val="Heading1"/>
      </w:pPr>
      <w:r>
        <w:t>6. Methodology</w:t>
      </w:r>
    </w:p>
    <w:p>
      <w:r>
        <w:t>First, the program loads students.csv with Pandas and checks required columns and numeric ranges. Next, a loop processes every row. NumPy calculates total and average marks and checks whether each subject meets the pass threshold. A function assigns grades. The program then displays class and subject statistics and exports the results.</w:t>
      </w:r>
    </w:p>
    <w:p>
      <w:pPr>
        <w:pStyle w:val="Heading1"/>
      </w:pPr>
      <w:r>
        <w:t>7. Calculation Rules</w:t>
      </w:r>
    </w:p>
    <w:p>
      <w:r>
        <w:t>Total = Python + NumPy + Pandas.</w:t>
        <w:br/>
        <w:t>Average = Total / 3.</w:t>
        <w:br/>
        <w:t>Percentage = Total / 300 × 100.</w:t>
        <w:br/>
        <w:t>Pass: at least 35 marks in every subject; otherwise Fail.</w:t>
        <w:br/>
        <w:t>Low attendance: below 75%.</w:t>
        <w:br/>
        <w:t>Grade: A+ (90+), A (80–89.99), B (70–79.99), C (60–69.99), D (50–59.99), E (35–49.99), F (below 35).</w:t>
      </w:r>
    </w:p>
    <w:p>
      <w:pPr>
        <w:pStyle w:val="Heading1"/>
      </w:pPr>
      <w:r>
        <w:t>8. Required Features</w:t>
      </w:r>
    </w:p>
    <w:p>
      <w:r>
        <w:t>The program reports student totals and averages, grades, pass/fail status, class average, highest and lowest percentage, subject-wise average/highest/lowest marks, low-attendance count and top three performers. It saves a processed file named performance_report.csv.</w:t>
      </w:r>
    </w:p>
    <w:p>
      <w:pPr>
        <w:pStyle w:val="Heading1"/>
      </w:pPr>
      <w:r>
        <w:t>9. How to Install and Run</w:t>
      </w:r>
    </w:p>
    <w:p>
      <w:r>
        <w:t>Install Python 3 and VS Code. Open the project folder in VS Code and open a terminal. Run:</w:t>
        <w:br/>
        <w:t>py -m venv .venv</w:t>
        <w:br/>
        <w:t>.venv\\Scripts\\activate</w:t>
        <w:br/>
        <w:t>python -m pip install -r requirements.txt</w:t>
        <w:br/>
        <w:t>python main.py</w:t>
        <w:br/>
        <w:t>If the py command is not available, try python instead. On PowerShell, activation may use .venv\\Scripts\\Activate.ps1.</w:t>
      </w:r>
    </w:p>
    <w:p>
      <w:pPr>
        <w:pStyle w:val="Heading1"/>
      </w:pPr>
      <w:r>
        <w:t>10. Expected Output</w:t>
      </w:r>
    </w:p>
    <w:p>
      <w:r>
        <w:t>The terminal displays the class summary, each student's results sorted by percentage, subject-wise statistics and top three performers. The program also creates performance_report.csv in the project folder.</w:t>
      </w:r>
    </w:p>
    <w:p>
      <w:pPr>
        <w:pStyle w:val="Heading1"/>
      </w:pPr>
      <w:r>
        <w:t>11. Limitations</w:t>
      </w:r>
    </w:p>
    <w:p>
      <w:r>
        <w:t>The project uses fictional sample data, three example subjects and a simple grade scale. It does not provide a graphical dashboard, login, database or machine learning.</w:t>
      </w:r>
    </w:p>
    <w:p>
      <w:pPr>
        <w:pStyle w:val="Heading1"/>
      </w:pPr>
      <w:r>
        <w:t>12. Future Scope</w:t>
      </w:r>
    </w:p>
    <w:p>
      <w:r>
        <w:t>Future enhancements could include a Streamlit dashboard, more subjects, user input, charts, database storage, PDF report generation and additional analysis.</w:t>
      </w:r>
    </w:p>
    <w:p>
      <w:pPr>
        <w:pStyle w:val="Heading1"/>
      </w:pPr>
      <w:r>
        <w:t>13. Conclusion</w:t>
      </w:r>
    </w:p>
    <w:p>
      <w:r>
        <w:t>This project demonstrates how Python basics, NumPy and Pandas can be combined to analyze student data. It provides practice with file handling, validation, loops, functions, numerical calculations and reporting.</w:t>
      </w:r>
    </w:p>
    <w:p>
      <w:pPr>
        <w:pStyle w:val="Heading1"/>
      </w:pPr>
      <w:r>
        <w:t>Appendix: Folder Structure</w:t>
      </w:r>
    </w:p>
    <w:p>
      <w:r>
        <w:t>Student_Performance_Analytics_Assignment/</w:t>
        <w:br/>
        <w:t>├── main.py</w:t>
        <w:br/>
        <w:t>├── students.csv</w:t>
        <w:br/>
        <w:t>├── requirements.txt</w:t>
        <w:br/>
        <w:t>├── README.md</w:t>
        <w:br/>
        <w:t>└── Project_Documentation.docx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